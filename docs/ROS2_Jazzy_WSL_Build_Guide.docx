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700" w:type="dxa"/>
              <w:left w:w="500" w:type="dxa"/>
              <w:bottom w:w="700" w:type="dxa"/>
              <w:right w:w="500" w:type="dxa"/>
            </w:tcMar>
          </w:tcPr>
          <w:p>
            <w:pPr>
              <w:spacing w:after="200"/>
            </w:pPr>
            <w:r>
              <w:rPr>
                <w:b/>
                <w:i w:val="0"/>
                <w:color w:val="5CD1C3"/>
                <w:sz w:val="20"/>
              </w:rPr>
              <w:t>BUILD GUIDE</w:t>
            </w:r>
          </w:p>
          <w:p>
            <w:pPr>
              <w:spacing w:after="200" w:line="240" w:lineRule="auto"/>
            </w:pPr>
            <w:r>
              <w:rPr>
                <w:b/>
                <w:i w:val="0"/>
                <w:color w:val="F4F5EF"/>
                <w:sz w:val="68"/>
              </w:rPr>
              <w:t>ROS 2 Jazzy on WSL2</w:t>
            </w:r>
          </w:p>
          <w:p>
            <w:pPr>
              <w:spacing w:after="0" w:line="288" w:lineRule="auto"/>
            </w:pPr>
            <w:r>
              <w:rPr>
                <w:b w:val="0"/>
                <w:i w:val="0"/>
                <w:color w:val="B9C4C9"/>
                <w:sz w:val="26"/>
              </w:rPr>
              <w:t>From a clean Ubuntu 24.04 distro to a working Gazebo Harmonic simulator with TurtleBot3.</w:t>
            </w:r>
          </w:p>
        </w:tc>
      </w:tr>
    </w:tbl>
    <w:p>
      <w:pPr>
        <w:spacing w:after="0" w:line="280" w:lineRule="exact"/>
      </w:pP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949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4F5EF"/>
                <w:sz w:val="17"/>
              </w:rPr>
              <w:t>LAYER</w:t>
            </w:r>
          </w:p>
        </w:tc>
        <w:tc>
          <w:tcPr>
            <w:tcW w:type="dxa" w:w="2924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4F5EF"/>
                <w:sz w:val="17"/>
              </w:rPr>
              <w:t>VERSION</w:t>
            </w:r>
          </w:p>
        </w:tc>
        <w:tc>
          <w:tcPr>
            <w:tcW w:type="dxa" w:w="4873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4F5E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Host</w:t>
            </w:r>
          </w:p>
        </w:tc>
        <w:tc>
          <w:tcPr>
            <w:tcW w:type="dxa" w:w="2924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Windows 11</w:t>
            </w:r>
          </w:p>
        </w:tc>
        <w:tc>
          <w:tcPr>
            <w:tcW w:type="dxa" w:w="487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WSLg gives an optional GUI for Gazebo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Subsystem</w:t>
            </w:r>
          </w:p>
        </w:tc>
        <w:tc>
          <w:tcPr>
            <w:tcW w:type="dxa" w:w="2924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WSL2</w:t>
            </w:r>
          </w:p>
        </w:tc>
        <w:tc>
          <w:tcPr>
            <w:tcW w:type="dxa" w:w="487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Project must live on the Linux filesystem, not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/mnt/c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Distro</w:t>
            </w:r>
          </w:p>
        </w:tc>
        <w:tc>
          <w:tcPr>
            <w:tcW w:type="dxa" w:w="2924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Ubuntu 24.04 (noble)</w:t>
            </w:r>
          </w:p>
        </w:tc>
        <w:tc>
          <w:tcPr>
            <w:tcW w:type="dxa" w:w="487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Required release for ROS 2 Jazzy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Robotics</w:t>
            </w:r>
          </w:p>
        </w:tc>
        <w:tc>
          <w:tcPr>
            <w:tcW w:type="dxa" w:w="2924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ROS 2 Jazzy</w:t>
            </w:r>
          </w:p>
        </w:tc>
        <w:tc>
          <w:tcPr>
            <w:tcW w:type="dxa" w:w="487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ros-jazzy-desktop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ros-jazzy-ros-gz</w:t>
            </w:r>
            <w:r>
              <w:rPr>
                <w:b w:val="0"/>
                <w:i w:val="0"/>
                <w:sz w:val="19"/>
              </w:rPr>
              <w:t>, TurtleBot3 packages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Simulator</w:t>
            </w:r>
          </w:p>
        </w:tc>
        <w:tc>
          <w:tcPr>
            <w:tcW w:type="dxa" w:w="2924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Gazebo Harmonic</w:t>
            </w:r>
          </w:p>
        </w:tc>
        <w:tc>
          <w:tcPr>
            <w:tcW w:type="dxa" w:w="487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Run with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gz sim</w:t>
            </w:r>
            <w:r>
              <w:rPr>
                <w:b w:val="0"/>
                <w:i w:val="0"/>
                <w:sz w:val="19"/>
              </w:rPr>
              <w:t xml:space="preserve">. Gazebo Classic and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gazebo_ros</w:t>
            </w:r>
            <w:r>
              <w:rPr>
                <w:b w:val="0"/>
                <w:i w:val="0"/>
                <w:sz w:val="19"/>
              </w:rPr>
              <w:t xml:space="preserve"> are not used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2924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venv, system site packages</w:t>
            </w:r>
          </w:p>
        </w:tc>
        <w:tc>
          <w:tcPr>
            <w:tcW w:type="dxa" w:w="487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So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rclpy</w:t>
            </w:r>
            <w:r>
              <w:rPr>
                <w:b w:val="0"/>
                <w:i w:val="0"/>
                <w:sz w:val="19"/>
              </w:rPr>
              <w:t xml:space="preserve"> imports; PyTorch CPU build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9F3F1"/>
            <w:tcBorders>
              <w:top w:val="nil"/>
              <w:left w:val="single" w:sz="36" w:color="0F7F76"/>
              <w:bottom w:val="nil"/>
              <w:right w:val="nil"/>
            </w:tcBorders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0F7F76"/>
                <w:sz w:val="17"/>
              </w:rPr>
              <w:t>SHORT ON TIME?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 xml:space="preserve">Steps 3 to 6 are all automated by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bash setup.sh</w:t>
            </w:r>
            <w:r>
              <w:rPr>
                <w:b w:val="0"/>
                <w:i w:val="0"/>
              </w:rPr>
              <w:t xml:space="preserve"> in the project root. The manual commands are here so you can see what the script does, or run a stage by hand.</w:t>
            </w:r>
          </w:p>
        </w:tc>
      </w:tr>
    </w:tbl>
    <w:p>
      <w:pPr>
        <w:spacing w:after="0" w:line="120" w:lineRule="exact"/>
      </w:pP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1</w:t>
      </w:r>
    </w:p>
    <w:p>
      <w:pPr>
        <w:pStyle w:val="Heading1"/>
      </w:pPr>
      <w:r>
        <w:t>Prepare WSL2</w:t>
      </w:r>
    </w:p>
    <w:p>
      <w:r>
        <w:rPr>
          <w:b w:val="0"/>
          <w:i w:val="0"/>
        </w:rPr>
        <w:t>Open PowerShell as a normal user and install Ubuntu 24.04 if you do not have it yet.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POWERSHELL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wsl --install -d Ubuntu-24.04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wsl --set-default-version 2</w:t>
            </w:r>
          </w:p>
        </w:tc>
      </w:tr>
    </w:tbl>
    <w:p>
      <w:pPr>
        <w:spacing w:after="0" w:line="120" w:lineRule="exact"/>
      </w:pPr>
    </w:p>
    <w:p>
      <w:r>
        <w:rPr>
          <w:b w:val="0"/>
          <w:i w:val="0"/>
        </w:rPr>
        <w:t>Then confirm you are on Ubuntu 24.04 and WSL 2 from inside the distro.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lsb_release -rs          # expect 24.04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grep -i microsoft /proc/version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BF1E6"/>
            <w:tcBorders>
              <w:top w:val="nil"/>
              <w:left w:val="single" w:sz="36" w:color="B45309"/>
              <w:bottom w:val="nil"/>
              <w:right w:val="nil"/>
            </w:tcBorders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B45309"/>
                <w:sz w:val="17"/>
              </w:rPr>
              <w:t>KEEP FILES ON THE LINUX SIDE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 xml:space="preserve">Clone and work under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~</w:t>
            </w:r>
            <w:r>
              <w:rPr>
                <w:b w:val="0"/>
                <w:i w:val="0"/>
              </w:rPr>
              <w:t xml:space="preserve"> (for example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~/tb3_dqn</w:t>
            </w:r>
            <w:r>
              <w:rPr>
                <w:b w:val="0"/>
                <w:i w:val="0"/>
              </w:rPr>
              <w:t xml:space="preserve">). Paths under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/mnt/c</w:t>
            </w:r>
            <w:r>
              <w:rPr>
                <w:b w:val="0"/>
                <w:i w:val="0"/>
              </w:rPr>
              <w:t xml:space="preserve"> are slow, break file watching, and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setup.sh</w:t>
            </w:r>
            <w:r>
              <w:rPr>
                <w:b w:val="0"/>
                <w:i w:val="0"/>
              </w:rPr>
              <w:t xml:space="preserve"> refuses to run from them.</w:t>
            </w:r>
          </w:p>
        </w:tc>
      </w:tr>
    </w:tbl>
    <w:p>
      <w:pPr>
        <w:spacing w:after="0" w:line="120" w:lineRule="exact"/>
      </w:pP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2</w:t>
      </w:r>
    </w:p>
    <w:p>
      <w:pPr>
        <w:pStyle w:val="Heading1"/>
      </w:pPr>
      <w:r>
        <w:t>Cap WSL2 memory and CPUs</w:t>
      </w:r>
    </w:p>
    <w:p>
      <w:r>
        <w:rPr>
          <w:b w:val="0"/>
          <w:i w:val="0"/>
        </w:rPr>
        <w:t xml:space="preserve">Without a cap, WSL2 can take half the host RAM and starve Windows. Create or edit </w:t>
      </w:r>
      <w:r>
        <w:rPr>
          <w:rFonts w:ascii="Consolas" w:hAnsi="Consolas" w:cs="Consolas"/>
          <w:b w:val="0"/>
          <w:i w:val="0"/>
          <w:color w:val="0F7F76"/>
          <w:sz w:val="19"/>
        </w:rPr>
        <w:t>C:\Users\&lt;you&gt;\.wslconfig</w:t>
      </w:r>
      <w:r>
        <w:rPr>
          <w:b w:val="0"/>
          <w:i w:val="0"/>
        </w:rPr>
        <w:t xml:space="preserve"> on the Windows side.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.WSLCONFIG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[wsl2]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memory=12GB        # leave headroom for Windows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processors=8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swap=4GB</w:t>
            </w:r>
          </w:p>
        </w:tc>
      </w:tr>
    </w:tbl>
    <w:p>
      <w:pPr>
        <w:spacing w:after="0" w:line="120" w:lineRule="exact"/>
      </w:pPr>
    </w:p>
    <w:p>
      <w:r>
        <w:rPr>
          <w:b w:val="0"/>
          <w:i w:val="0"/>
        </w:rPr>
        <w:t xml:space="preserve">Apply it with </w:t>
      </w:r>
      <w:r>
        <w:rPr>
          <w:rFonts w:ascii="Consolas" w:hAnsi="Consolas" w:cs="Consolas"/>
          <w:b w:val="0"/>
          <w:i w:val="0"/>
          <w:color w:val="0F7F76"/>
          <w:sz w:val="19"/>
        </w:rPr>
        <w:t>wsl --shutdown</w:t>
      </w:r>
      <w:r>
        <w:rPr>
          <w:b w:val="0"/>
          <w:i w:val="0"/>
        </w:rPr>
        <w:t xml:space="preserve"> from PowerShell, then reopen the distro. Each Gazebo server used about 0.5 GB of RAM and each trainer about 0.7 GB in testing.</w:t>
      </w: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3</w:t>
      </w:r>
    </w:p>
    <w:p>
      <w:pPr>
        <w:pStyle w:val="Heading1"/>
      </w:pPr>
      <w:r>
        <w:t>Install ROS 2 Jazzy and Gazebo from apt</w:t>
      </w:r>
    </w:p>
    <w:p>
      <w:pPr>
        <w:pStyle w:val="Heading2"/>
      </w:pPr>
      <w:r>
        <w:t>Add the ROS 2 apt 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sudo apt-get update &amp;&amp; sudo apt-get install -y software-properties-common curl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sudo add-apt-repository -y universe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VER=$(curl -s https://api.github.com/repos/ros-infrastructure/ros-apt-source/releases/latest \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     | grep -F tag_name | awk -F\" '{print $4}')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curl -L -o /tmp/ros2-apt-source.deb \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 "https://github.com/ros-infrastructure/ros-apt-source/releases/download/${VER}/ros2-apt-source_${VER}.$(. /etc/os-release &amp;&amp; echo $VERSION_CODENAME)_all.deb"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sudo dpkg -i /tmp/ros2-apt-source.deb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Install the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sudo apt-get update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sudo apt-get install -y \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 ros-jazzy-desktop ros-jazzy-ros-gz \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 ros-jazzy-turtlebot3 ros-jazzy-turtlebot3-msgs \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 python3-colcon-common-extensions python3-rosdep python3-venv python3-pip git curl</w:t>
            </w:r>
          </w:p>
        </w:tc>
      </w:tr>
    </w:tbl>
    <w:p>
      <w:pPr>
        <w:spacing w:after="0" w:line="120" w:lineRule="exact"/>
      </w:pPr>
    </w:p>
    <w:p>
      <w:r>
        <w:rPr>
          <w:b w:val="0"/>
          <w:i w:val="0"/>
        </w:rPr>
        <w:t>The four ROS packages were checked for install candidates on noble/jazzy in October 2026.</w:t>
      </w: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4</w:t>
      </w:r>
    </w:p>
    <w:p>
      <w:pPr>
        <w:pStyle w:val="Heading1"/>
      </w:pPr>
      <w:r>
        <w:t>Build TurtleBot3 simulations from source</w:t>
      </w:r>
    </w:p>
    <w:p>
      <w:r>
        <w:rPr>
          <w:b w:val="0"/>
          <w:i w:val="0"/>
        </w:rPr>
        <w:t xml:space="preserve">The </w:t>
      </w:r>
      <w:r>
        <w:rPr>
          <w:rFonts w:ascii="Consolas" w:hAnsi="Consolas" w:cs="Consolas"/>
          <w:b w:val="0"/>
          <w:i w:val="0"/>
          <w:color w:val="0F7F76"/>
          <w:sz w:val="19"/>
        </w:rPr>
        <w:t>jazzy</w:t>
      </w:r>
      <w:r>
        <w:rPr>
          <w:b w:val="0"/>
          <w:i w:val="0"/>
        </w:rPr>
        <w:t xml:space="preserve"> branch of </w:t>
      </w:r>
      <w:r>
        <w:rPr>
          <w:rFonts w:ascii="Consolas" w:hAnsi="Consolas" w:cs="Consolas"/>
          <w:b w:val="0"/>
          <w:i w:val="0"/>
          <w:color w:val="0F7F76"/>
          <w:sz w:val="19"/>
        </w:rPr>
        <w:t>turtlebot3_simulations</w:t>
      </w:r>
      <w:r>
        <w:rPr>
          <w:b w:val="0"/>
          <w:i w:val="0"/>
        </w:rPr>
        <w:t xml:space="preserve"> is the Gazebo Harmonic port. apt also ships a binary version; building from source lets you inspect and patch the world and model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source /opt/ros/jazzy/setup.bash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mkdir -p ~/turtlebot3_ws/src &amp;&amp; cd ~/turtlebot3_ws/src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git clone -b jazzy https://github.com/ROBOTIS-GIT/turtlebot3_simulations.git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cd ~/turtlebot3_ws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sudo rosdep init       # first time on this machine only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rosdep update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rosdep install --from-paths src/turtlebot3_simulations -yir --rosdistro jazzy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colcon build --symlink-install \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 xml:space="preserve">  --packages-select turtlebot3_gazebo turtlebot3_fake_node turtlebot3_simulations</w:t>
            </w:r>
          </w:p>
        </w:tc>
      </w:tr>
    </w:tbl>
    <w:p>
      <w:pPr>
        <w:spacing w:after="0" w:line="120" w:lineRule="exact"/>
      </w:pP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5</w:t>
      </w:r>
    </w:p>
    <w:p>
      <w:pPr>
        <w:pStyle w:val="Heading1"/>
      </w:pPr>
      <w:r>
        <w:t>Create the Python environment</w:t>
      </w:r>
    </w:p>
    <w:p>
      <w:r>
        <w:rPr>
          <w:b w:val="0"/>
          <w:i w:val="0"/>
        </w:rPr>
        <w:t xml:space="preserve">Create the venv with </w:t>
      </w:r>
      <w:r>
        <w:rPr>
          <w:rFonts w:ascii="Consolas" w:hAnsi="Consolas" w:cs="Consolas"/>
          <w:b w:val="0"/>
          <w:i w:val="0"/>
          <w:color w:val="0F7F76"/>
          <w:sz w:val="19"/>
        </w:rPr>
        <w:t>--system-site-packages</w:t>
      </w:r>
      <w:r>
        <w:rPr>
          <w:b w:val="0"/>
          <w:i w:val="0"/>
        </w:rPr>
        <w:t xml:space="preserve"> so it can see </w:t>
      </w:r>
      <w:r>
        <w:rPr>
          <w:rFonts w:ascii="Consolas" w:hAnsi="Consolas" w:cs="Consolas"/>
          <w:b w:val="0"/>
          <w:i w:val="0"/>
          <w:color w:val="0F7F76"/>
          <w:sz w:val="19"/>
        </w:rPr>
        <w:t>rclpy</w:t>
      </w:r>
      <w:r>
        <w:rPr>
          <w:b w:val="0"/>
          <w:i w:val="0"/>
        </w:rPr>
        <w:t>, which ships with the ROS apt packages.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cd ~/tb3_dqn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python3 -m venv --system-site-packages venv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venv/bin/pip install --upgrade pip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venv/bin/pip install torch --index-url https://download.pytorch.org/whl/cpu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venv/bin/pip install numpy pandas matplotlib pyyaml gymnasium</w:t>
            </w:r>
          </w:p>
        </w:tc>
      </w:tr>
    </w:tbl>
    <w:p>
      <w:pPr>
        <w:spacing w:after="0" w:line="120" w:lineRule="exact"/>
      </w:pP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6</w:t>
      </w:r>
    </w:p>
    <w:p>
      <w:pPr>
        <w:pStyle w:val="Heading1"/>
      </w:pPr>
      <w:r>
        <w:t>Set the environment variables</w:t>
      </w:r>
    </w:p>
    <w:p>
      <w:r>
        <w:rPr>
          <w:b w:val="0"/>
          <w:i w:val="0"/>
        </w:rPr>
        <w:t xml:space="preserve">Append this block to </w:t>
      </w:r>
      <w:r>
        <w:rPr>
          <w:rFonts w:ascii="Consolas" w:hAnsi="Consolas" w:cs="Consolas"/>
          <w:b w:val="0"/>
          <w:i w:val="0"/>
          <w:color w:val="0F7F76"/>
          <w:sz w:val="19"/>
        </w:rPr>
        <w:t>~/.bashrc</w:t>
      </w:r>
      <w:r>
        <w:rPr>
          <w:b w:val="0"/>
          <w:i w:val="0"/>
        </w:rPr>
        <w:t xml:space="preserve">. </w:t>
      </w:r>
      <w:r>
        <w:rPr>
          <w:rFonts w:ascii="Consolas" w:hAnsi="Consolas" w:cs="Consolas"/>
          <w:b w:val="0"/>
          <w:i w:val="0"/>
          <w:color w:val="0F7F76"/>
          <w:sz w:val="19"/>
        </w:rPr>
        <w:t>setup.sh</w:t>
      </w:r>
      <w:r>
        <w:rPr>
          <w:b w:val="0"/>
          <w:i w:val="0"/>
        </w:rPr>
        <w:t xml:space="preserve"> adds it for you unless you pass </w:t>
      </w:r>
      <w:r>
        <w:rPr>
          <w:rFonts w:ascii="Consolas" w:hAnsi="Consolas" w:cs="Consolas"/>
          <w:b w:val="0"/>
          <w:i w:val="0"/>
          <w:color w:val="0F7F76"/>
          <w:sz w:val="19"/>
        </w:rPr>
        <w:t>--no-bashrc</w:t>
      </w:r>
      <w:r>
        <w:rPr>
          <w:b w:val="0"/>
          <w:i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~/.BASHRC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source /opt/ros/jazzy/setup.bash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source ~/turtlebot3_ws/install/setup.bash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export TURTLEBOT3_MODEL=burger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export ROS_DOMAIN_ID=${ROS_DOMAIN_ID:-42}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export GZ_SIM_RESOURCE_PATH="$HOME/turtlebot3_ws/install/turtlebot3_gazebo/share/turtlebot3_gazebo/models${GZ_SIM_RESOURCE_PATH:+:$GZ_SIM_RESOURCE_PATH}"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3119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4F5EF"/>
                <w:sz w:val="17"/>
              </w:rPr>
              <w:t>VARIABLE</w:t>
            </w:r>
          </w:p>
        </w:tc>
        <w:tc>
          <w:tcPr>
            <w:tcW w:type="dxa" w:w="6627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4F5EF"/>
                <w:sz w:val="17"/>
              </w:rPr>
              <w:t>WHAT IT DOES</w:t>
            </w:r>
          </w:p>
        </w:tc>
      </w:tr>
      <w:tr>
        <w:trPr>
          <w:cantSplit/>
        </w:trPr>
        <w:tc>
          <w:tcPr>
            <w:tcW w:type="dxa" w:w="3119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TURTLEBOT3_MODEL</w:t>
            </w:r>
          </w:p>
        </w:tc>
        <w:tc>
          <w:tcPr>
            <w:tcW w:type="dxa" w:w="6627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Selects the robot model the launch files load. This project uses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burger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119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GZ_SIM_RESOURCE_PATH</w:t>
            </w:r>
          </w:p>
        </w:tc>
        <w:tc>
          <w:tcPr>
            <w:tcW w:type="dxa" w:w="6627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Tells Gazebo where the TurtleBot3 model files live.</w:t>
            </w:r>
          </w:p>
        </w:tc>
      </w:tr>
      <w:tr>
        <w:trPr>
          <w:cantSplit/>
        </w:trPr>
        <w:tc>
          <w:tcPr>
            <w:tcW w:type="dxa" w:w="3119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ROS_DOMAIN_ID</w:t>
            </w:r>
          </w:p>
        </w:tc>
        <w:tc>
          <w:tcPr>
            <w:tcW w:type="dxa" w:w="6627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Isolates ROS 2 traffic. Use a different value for each simulator you run in parallel.</w:t>
            </w:r>
          </w:p>
        </w:tc>
      </w:tr>
    </w:tbl>
    <w:p>
      <w:pPr>
        <w:spacing w:after="0" w:line="120" w:lineRule="exact"/>
      </w:pP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7</w:t>
      </w:r>
    </w:p>
    <w:p>
      <w:pPr>
        <w:pStyle w:val="Heading1"/>
      </w:pPr>
      <w:r>
        <w:t>Verify the install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source ~/.bashrc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ros2 pkg prefix turtlebot3_gazebo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ros2 pkg prefix turtlebot3_msgs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ros2 pkg prefix ros_gz_sim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gz sim --versions | head -1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~/tb3_dqn/venv/bin/python -c "import rclpy, torch; print('ok')"</w:t>
            </w:r>
          </w:p>
        </w:tc>
      </w:tr>
    </w:tbl>
    <w:p>
      <w:pPr>
        <w:spacing w:after="0" w:line="120" w:lineRule="exact"/>
      </w:pPr>
    </w:p>
    <w:p>
      <w:r>
        <w:rPr>
          <w:b w:val="0"/>
          <w:i w:val="0"/>
        </w:rPr>
        <w:t xml:space="preserve">Each </w:t>
      </w:r>
      <w:r>
        <w:rPr>
          <w:rFonts w:ascii="Consolas" w:hAnsi="Consolas" w:cs="Consolas"/>
          <w:b w:val="0"/>
          <w:i w:val="0"/>
          <w:color w:val="0F7F76"/>
          <w:sz w:val="19"/>
        </w:rPr>
        <w:t>ros2 pkg prefix</w:t>
      </w:r>
      <w:r>
        <w:rPr>
          <w:b w:val="0"/>
          <w:i w:val="0"/>
        </w:rPr>
        <w:t xml:space="preserve"> line should print a path. If one fails, the matching apt package or the workspace overlay is not sourced.</w:t>
      </w:r>
    </w:p>
    <w:p>
      <w:pPr>
        <w:pStyle w:val="Heading2"/>
      </w:pPr>
      <w:r>
        <w:t>Optional: drive the robot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ros2 launch turtlebot3_gazebo empty_world.launch.py    # GUI through WSLg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ros2 run turtlebot3_teleop teleop_keyboard             # in a second terminal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BF1E6"/>
            <w:tcBorders>
              <w:top w:val="nil"/>
              <w:left w:val="single" w:sz="36" w:color="B45309"/>
              <w:bottom w:val="nil"/>
              <w:right w:val="nil"/>
            </w:tcBorders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B45309"/>
                <w:sz w:val="17"/>
              </w:rPr>
              <w:t>JAZZY USES TWISTSTAMPED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 xml:space="preserve">In the Jazzy TurtleBot3 bridge,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/cmd_vel</w:t>
            </w:r>
            <w:r>
              <w:rPr>
                <w:b w:val="0"/>
                <w:i w:val="0"/>
              </w:rPr>
              <w:t xml:space="preserve"> takes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TwistStamped</w:t>
            </w:r>
            <w:r>
              <w:rPr>
                <w:b w:val="0"/>
                <w:i w:val="0"/>
              </w:rPr>
              <w:t xml:space="preserve">, not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Twist</w:t>
            </w:r>
            <w:r>
              <w:rPr>
                <w:b w:val="0"/>
                <w:i w:val="0"/>
              </w:rPr>
              <w:t xml:space="preserve">. Publishing plain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Twist</w:t>
            </w:r>
            <w:r>
              <w:rPr>
                <w:b w:val="0"/>
                <w:i w:val="0"/>
              </w:rPr>
              <w:t xml:space="preserve"> is silently ignored.</w:t>
            </w:r>
          </w:p>
        </w:tc>
      </w:tr>
    </w:tbl>
    <w:p>
      <w:pPr>
        <w:spacing w:after="0" w:line="120" w:lineRule="exact"/>
      </w:pPr>
    </w:p>
    <w:p>
      <w:pPr>
        <w:keepNext/>
        <w:spacing w:after="0"/>
      </w:pPr>
      <w:r>
        <w:rPr>
          <w:rFonts w:ascii="Segoe UI" w:hAnsi="Segoe UI"/>
          <w:b/>
          <w:i w:val="0"/>
          <w:color w:val="0F7F76"/>
          <w:sz w:val="17"/>
          <w:spacing w:val="40"/>
        </w:rPr>
        <w:t>STEP 8</w:t>
      </w:r>
    </w:p>
    <w:p>
      <w:pPr>
        <w:pStyle w:val="Heading1"/>
      </w:pPr>
      <w:r>
        <w:t>Run Gazebo headless</w:t>
      </w:r>
    </w:p>
    <w:p>
      <w:r>
        <w:rPr>
          <w:b w:val="0"/>
          <w:i w:val="0"/>
        </w:rPr>
        <w:t>Training does not need a window. Run the server only (</w:t>
      </w:r>
      <w:r>
        <w:rPr>
          <w:rFonts w:ascii="Consolas" w:hAnsi="Consolas" w:cs="Consolas"/>
          <w:b w:val="0"/>
          <w:i w:val="0"/>
          <w:color w:val="0F7F76"/>
          <w:sz w:val="19"/>
        </w:rPr>
        <w:t>-s</w:t>
      </w:r>
      <w:r>
        <w:rPr>
          <w:b w:val="0"/>
          <w:i w:val="0"/>
        </w:rPr>
        <w:t>) and start the simulation running (</w:t>
      </w:r>
      <w:r>
        <w:rPr>
          <w:rFonts w:ascii="Consolas" w:hAnsi="Consolas" w:cs="Consolas"/>
          <w:b w:val="0"/>
          <w:i w:val="0"/>
          <w:color w:val="0F7F76"/>
          <w:sz w:val="19"/>
        </w:rPr>
        <w:t>-r</w:t>
      </w:r>
      <w:r>
        <w:rPr>
          <w:b w:val="0"/>
          <w:i w:val="0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 w:cs="Segoe UI"/>
                <w:b/>
                <w:i w:val="0"/>
                <w:color w:val="5CD1C3"/>
                <w:sz w:val="16"/>
              </w:rPr>
              <w:t>UBUNTU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/>
                <w:b w:val="0"/>
                <w:i w:val="0"/>
                <w:color w:val="E6EDEA"/>
                <w:sz w:val="18"/>
              </w:rPr>
              <w:t>gz sim -s -r /path/to/world.sdf</w:t>
            </w:r>
          </w:p>
        </w:tc>
      </w:tr>
    </w:tbl>
    <w:p>
      <w:pPr>
        <w:spacing w:after="0" w:line="120" w:lineRule="exact"/>
      </w:pPr>
    </w:p>
    <w:p>
      <w:r>
        <w:rPr>
          <w:b w:val="0"/>
          <w:i w:val="0"/>
        </w:rPr>
        <w:t>A LiDAR still needs an off-screen OpenGL context, so headless does not mean renderer-free. Gazebo physics runs on the CPU and rendering uses OpenGL. CUDA is not involved.</w:t>
      </w:r>
    </w:p>
    <w:p>
      <w:pPr>
        <w:pStyle w:val="Heading1"/>
      </w:pPr>
      <w:r>
        <w:t>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093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4F5EF"/>
                <w:sz w:val="17"/>
              </w:rPr>
              <w:t>SYMPTOM</w:t>
            </w:r>
          </w:p>
        </w:tc>
        <w:tc>
          <w:tcPr>
            <w:tcW w:type="dxa" w:w="5653"/>
            <w:shd w:val="clear" w:color="auto" w:fill="14202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4F5EF"/>
                <w:sz w:val="17"/>
              </w:rPr>
              <w:t>FIX</w:t>
            </w:r>
          </w:p>
        </w:tc>
      </w:tr>
      <w:tr>
        <w:trPr>
          <w:cantSplit/>
        </w:trPr>
        <w:tc>
          <w:tcPr>
            <w:tcW w:type="dxa" w:w="409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Gazebo renders black, crashes with an OpenGL or ogre2 error, or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gz sim -s</w:t>
            </w:r>
            <w:r>
              <w:rPr>
                <w:b w:val="0"/>
                <w:i w:val="0"/>
                <w:sz w:val="19"/>
              </w:rPr>
              <w:t xml:space="preserve"> exits at start</w:t>
            </w:r>
          </w:p>
        </w:tc>
        <w:tc>
          <w:tcPr>
            <w:tcW w:type="dxa" w:w="565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export LIBGL_ALWAYS_SOFTWARE=1</w:t>
            </w:r>
            <w:r>
              <w:rPr>
                <w:b w:val="0"/>
                <w:i w:val="0"/>
                <w:sz w:val="19"/>
              </w:rPr>
              <w:t xml:space="preserve"> before starting. Or start with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--headless-rendering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09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ros2</w:t>
            </w:r>
            <w:r>
              <w:rPr>
                <w:b w:val="0"/>
                <w:i w:val="0"/>
                <w:sz w:val="19"/>
              </w:rPr>
              <w:t xml:space="preserve"> topics from one terminal are missing in another</w:t>
            </w:r>
          </w:p>
        </w:tc>
        <w:tc>
          <w:tcPr>
            <w:tcW w:type="dxa" w:w="565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Run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echo $ROS_DOMAIN_ID</w:t>
            </w:r>
            <w:r>
              <w:rPr>
                <w:b w:val="0"/>
                <w:i w:val="0"/>
                <w:sz w:val="19"/>
              </w:rPr>
              <w:t xml:space="preserve"> in both. They must match.</w:t>
            </w:r>
          </w:p>
        </w:tc>
      </w:tr>
      <w:tr>
        <w:trPr>
          <w:cantSplit/>
        </w:trPr>
        <w:tc>
          <w:tcPr>
            <w:tcW w:type="dxa" w:w="409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Two simulators interfere with each other</w:t>
            </w:r>
          </w:p>
        </w:tc>
        <w:tc>
          <w:tcPr>
            <w:tcW w:type="dxa" w:w="565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Give each its own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ROS_DOMAIN_ID</w:t>
            </w:r>
            <w:r>
              <w:rPr>
                <w:b w:val="0"/>
                <w:i w:val="0"/>
                <w:sz w:val="19"/>
              </w:rPr>
              <w:t xml:space="preserve"> and its own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GZ_PARTITION</w:t>
            </w:r>
            <w:r>
              <w:rPr>
                <w:b w:val="0"/>
                <w:i w:val="0"/>
                <w:sz w:val="19"/>
              </w:rPr>
              <w:t>. The domain id does not isolate Gazebo transport.</w:t>
            </w:r>
          </w:p>
        </w:tc>
      </w:tr>
      <w:tr>
        <w:trPr>
          <w:cantSplit/>
        </w:trPr>
        <w:tc>
          <w:tcPr>
            <w:tcW w:type="dxa" w:w="409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/scan</w:t>
            </w:r>
            <w:r>
              <w:rPr>
                <w:b w:val="0"/>
                <w:i w:val="0"/>
                <w:sz w:val="19"/>
              </w:rPr>
              <w:t xml:space="preserve"> messages</w:t>
            </w:r>
          </w:p>
        </w:tc>
        <w:tc>
          <w:tcPr>
            <w:tcW w:type="dxa" w:w="565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sim is paused, the bridge is down, or the LiDAR rate does not match the control rate. Restart the sim and bridge.</w:t>
            </w:r>
          </w:p>
        </w:tc>
      </w:tr>
      <w:tr>
        <w:trPr>
          <w:cantSplit/>
        </w:trPr>
        <w:tc>
          <w:tcPr>
            <w:tcW w:type="dxa" w:w="409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Stale simulators keep running after you close a terminal</w:t>
            </w:r>
          </w:p>
        </w:tc>
        <w:tc>
          <w:tcPr>
            <w:tcW w:type="dxa" w:w="565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Find them with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ps -eo pid,args | grep -E "gz sim|parameter_bridge"</w:t>
            </w:r>
            <w:r>
              <w:rPr>
                <w:b w:val="0"/>
                <w:i w:val="0"/>
                <w:sz w:val="19"/>
              </w:rPr>
              <w:t xml:space="preserve"> and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kill -9</w:t>
            </w:r>
            <w:r>
              <w:rPr>
                <w:b w:val="0"/>
                <w:i w:val="0"/>
                <w:sz w:val="19"/>
              </w:rPr>
              <w:t xml:space="preserve"> the PIDs.</w:t>
            </w:r>
          </w:p>
        </w:tc>
      </w:tr>
      <w:tr>
        <w:trPr>
          <w:cantSplit/>
        </w:trPr>
        <w:tc>
          <w:tcPr>
            <w:tcW w:type="dxa" w:w="409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Slow file access or odd permission errors</w:t>
            </w:r>
          </w:p>
        </w:tc>
        <w:tc>
          <w:tcPr>
            <w:tcW w:type="dxa" w:w="5653"/>
            <w:shd w:val="clear" w:color="auto" w:fill="F4F5E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The project is on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/mnt/c</w:t>
            </w:r>
            <w:r>
              <w:rPr>
                <w:b w:val="0"/>
                <w:i w:val="0"/>
                <w:sz w:val="19"/>
              </w:rPr>
              <w:t xml:space="preserve">. Move it to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~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09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WSL feels slow or Windows runs out of memory</w:t>
            </w:r>
          </w:p>
        </w:tc>
        <w:tc>
          <w:tcPr>
            <w:tcW w:type="dxa" w:w="5653"/>
            <w:shd w:val="clear" w:color="auto" w:fill="FFFFFF"/>
            <w:tcBorders>
              <w:top w:val="nil"/>
              <w:left w:val="nil"/>
              <w:bottom w:val="single" w:sz="4" w:color="DDE1DA"/>
              <w:right w:val="nil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Set limits in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.wslconfig</w:t>
            </w:r>
            <w:r>
              <w:rPr>
                <w:b w:val="0"/>
                <w:i w:val="0"/>
                <w:sz w:val="19"/>
              </w:rPr>
              <w:t xml:space="preserve"> (Step 2), then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wsl --shutdown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BF1E6"/>
            <w:tcBorders>
              <w:top w:val="nil"/>
              <w:left w:val="single" w:sz="36" w:color="B45309"/>
              <w:bottom w:val="nil"/>
              <w:right w:val="nil"/>
            </w:tcBorders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B45309"/>
                <w:sz w:val="17"/>
              </w:rPr>
              <w:t>WHAT HAS BEEN TESTED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setup.sh</w:t>
            </w:r>
            <w:r>
              <w:rPr>
                <w:b w:val="0"/>
                <w:i w:val="0"/>
              </w:rPr>
              <w:t xml:space="preserve"> has been run with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--skip-apt --no-bashrc</w:t>
            </w:r>
            <w:r>
              <w:rPr>
                <w:b w:val="0"/>
                <w:i w:val="0"/>
              </w:rPr>
              <w:t xml:space="preserve"> on a machine that already had ROS and Gazebo. The apt bootstrap,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rosdep</w:t>
            </w:r>
            <w:r>
              <w:rPr>
                <w:b w:val="0"/>
                <w:i w:val="0"/>
              </w:rPr>
              <w:t xml:space="preserve">, a fresh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colcon build</w:t>
            </w:r>
            <w:r>
              <w:rPr>
                <w:b w:val="0"/>
                <w:i w:val="0"/>
              </w:rPr>
              <w:t xml:space="preserve"> and the </w:t>
            </w:r>
            <w:r>
              <w:rPr>
                <w:rFonts w:ascii="Consolas" w:hAnsi="Consolas" w:cs="Consolas"/>
                <w:b w:val="0"/>
                <w:i w:val="0"/>
                <w:color w:val="0F7F76"/>
                <w:sz w:val="19"/>
              </w:rPr>
              <w:t>~/.bashrc</w:t>
            </w:r>
            <w:r>
              <w:rPr>
                <w:b w:val="0"/>
                <w:i w:val="0"/>
              </w:rPr>
              <w:t xml:space="preserve"> block have not been run end to end on a clean machine. Expect to adjust if a step fails.</w:t>
            </w:r>
          </w:p>
        </w:tc>
      </w:tr>
    </w:tbl>
    <w:p>
      <w:pPr>
        <w:spacing w:after="0" w:line="120" w:lineRule="exact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 w:val="0"/>
        <w:i w:val="0"/>
        <w:color w:val="4A5560"/>
        <w:sz w:val="17"/>
      </w:rPr>
      <w:t xml:space="preserve">ROS 2 Jazzy on WSL2  ·  Build Guide  ·  Page </w:t>
    </w:r>
    <w:r>
      <w:rPr>
        <w:color w:val="4A556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 w:cs="Segoe UI" w:eastAsia="Segoe UI"/>
      <w:b w:val="0"/>
      <w:color w:val="142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Segoe UI" w:hAnsi="Segoe UI" w:cs="Segoe UI" w:eastAsia="Segoe UI"/>
      <w:b/>
      <w:bCs/>
      <w:color w:val="1420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7F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 2 Jazzy on WSL2: Build Guide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